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KTB ERP — Sıfırdan Firma Kurulum / Manuel Test Listesi</w:t>
      </w:r>
    </w:p>
    <w:p>
      <w:pPr>
        <w:spacing w:after="200" w:before="0"/>
      </w:pPr>
      <w:r>
        <w:rPr>
          <w:rFonts w:ascii="Calibri" w:hAnsi="Calibri"/>
          <w:b w:val="0"/>
          <w:sz w:val="20"/>
        </w:rPr>
        <w:t>Oluşturma (Europe/Istanbul): 30.10.2026 15:42</w:t>
        <w:br/>
        <w:t>Nasıl kullanılır: Madde madde yukarıdan aşağı gidin. Her adımı bitirmeden sonrakine geçmeyin.</w:t>
        <w:br/>
        <w:t>Hedef firma örneği: TEKS — Denim Tekstil Üretim A.Ş. (yeni firma ile de aynı sıra).</w:t>
        <w:br/>
        <w:t>Her maddede: (1) ekranı açın (2) işlemi yapın (3) beklenen sonucu işaretleyin.</w:t>
      </w:r>
    </w:p>
    <w:p>
      <w:pPr>
        <w:spacing w:after="120" w:before="0"/>
      </w:pPr>
      <w:r>
        <w:rPr>
          <w:rFonts w:ascii="Calibri" w:hAnsi="Calibri"/>
          <w:b/>
          <w:sz w:val="20"/>
        </w:rPr>
        <w:t>İşaretleme:  ☐ Yapılmadı    ☑ Tamam    ✗ Hata (not yazın)</w:t>
      </w:r>
    </w:p>
    <w:p>
      <w:pPr>
        <w:pStyle w:val="Heading1"/>
      </w:pPr>
      <w:r>
        <w:t>A — Giriş ve firma iskeleti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Önce sisteme girip firmayı / iş yerini / depoyu hazırlayın.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1. Uygulamayı açıp giriş yapın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 (login)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Admin (veya yetkili) kullanıcı ile oturum açın.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Ana menü ve modüller görünür.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2. Aktif firmayı seçin / oluşturun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#companies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TEKS (veya yeni firma) kartını açın; yoksa Yeni ile firma kodu + unvan kaydedin.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Firma listede; üst barda aktif firma doğru.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3. İş yeri (plant) tanımlayın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#is-yerleri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Firmaya bağlı en az bir iş yeri ekleyin (kod, ad, şehir).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İş yeri kaydı oluştu; firmaya bağlı.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4. Depo tanımlayın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#warehouses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İş yerine bağlı ana depo + gerekirse hammadde/mamul depo ekleyin.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Depolar listelenir; varsayılan depo seçilebilir.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5. Kullanıcı–firma yetkisi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#kullanicilar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Test kullanıcısının bu firmaya erişimi olduğundan emin olun.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Firma değiştirince ekranlar dolu / boş doğru davranır.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B — Sabit tanımlar (bir kez)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Belge ve kartlar için ortak parametreler. Eksikse sonraki adımlarda lookup boş kalır.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6. Numaratörler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#numarator-tanimi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Stok, cari, sipariş, irsaliye, fatura, iş emri serilerinin aktif olduğunu kontrol 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Yeni kayıtta kod otomatik gelir.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7. Ölçü birimleri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#olcu-birimleri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AD, KG, MT, LT vb. temel birimleri ekleyin / doğrulayın.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Stok kartında birim seçilebilir.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8. Para birimi ve döviz kuru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#para-birimi-tanimi → #doviz-exchange_rate-tanimi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TRY (ve gerekirse USD/EUR) + güncel kur girin.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Belgelerde PB ve kur doluyor.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9. Ülke / şehir / ilçe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#country-tanimi → #sehir-tanimi → #district-tanimi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TR ve ilgili şehirleri tamamlayın.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Cari adres lookup’ları dolu.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10. Ödeme ve teslimat koşulları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#odeme-kosulu-tanimi → #teslimat-kosulu-tanimi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Peşin, 30 gün vb. ve teslimat şartlarını ekleyin.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Sipariş / faturada seçilebiliyor.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11. Hareket kodları ve belge tipleri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#hareket-kodlari → #belge-tipleri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Stok giriş/çıkış kodları ve belge tiplerini kontrol edin (stok etkisi).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Mal kabul / irsaliye onayında stok hareketi oluşur.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12. Kategori / dil / banka (isteğe bağlı)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#kategori-tanimi, #dil-tanimi, #banka-tanimi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İhtiyaç kadar tanımlayın.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Lookup’larda görünür.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C — Ana kartlar (stok + cari)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İş süreçlerinin dayandığı kartlar. Önce hammadde/mamul, sonra tedarikçi/müşteri.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13. Hammadde stok kartları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#stok-karti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En az 2–3 hammadde: kod, ad, birim, takip birimi, tip=Hammadde.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Liste ve detay kayıtlı; lookup’ta çıkar.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14. Mamul stok kartı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#stok-karti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1 mamul kartı açın (tip=Mamul), birim ve fiyat alanlarını doldurun.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Mamul kartı kaydedildi.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15. Stok–depo / iş yeri bağlantısı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#stok-depo (veya stok kartı altı)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Kartların depo/iş yeri ilişkilerini doğrulayın.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Bakiye ekranında stok görünür (miktar 0 olabilir).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16. Tedarikçi cari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#cari-kartlari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En az 1 tedarikçi: kod, unvan, tip, ödeme koşulu, PB.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Satınalma belgelerinde cari seçilir.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17. Müşteri cari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#cari-kartlari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En az 1 müşteri cari açın.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Satış belgelerinde cari seçilir.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D — Üretim tanımı (BOM + rota)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Mamulü üretmek için ağaç ve operasyon sırası.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18. İş merkezi ve iş istasyonu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#is-merkezleri → #is-istasyonlari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En az bir iş merkezi + istasyon tanımlayın.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Rotada seçilebilir.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19. Ürün ağacı (BOM)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#urun-agaci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Mamul altına hammaddeleri miktarlarıyla bağlayın; kaydedin / patlatmayı deneyin.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BOM satırları doğru; patlatma / seviye listesi çalışır.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20. Rota (operasyonlar)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#routings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OP10, OP20… sırasıyla operasyon ekleyin; iş merkezi bağlayın.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İş emrine rota uygulanabiliyor.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21. Üretim emri tipi (varsa)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#uretim-emri-tipleri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Standart tipi kontrol 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İş emri formunda tip seçilir.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E — Satınalma döngüsü (alış)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Hammaddeyi tedarikçiden alıp depoya sokun.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22. Satınalma talebi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#satin-alma-talepleri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Hammadde satırlarıyla talep oluşturun; kaydedin.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Talep numarası üretildi, durum uygun.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23. Teklif isteği / satınalma teklifi (isteğe bağlı)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#satin-alma-teklif-istekleri → #satin-alma-teklifleri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Talepten teklife ilerleyin veya doğrudan teklif girin.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Teklif satırları ve tedarikçi bağlı.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24. Satınalma siparişi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#satin-alma-siparisleri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Tekliften veya sıfırdan SA siparişi oluşturun; onaylayın (onay varsa).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Sipariş Onaylı / açık durumda.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25. Mal kabul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#mal-kabuller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SA siparişinden mal kabul oluşturun; miktarları kabul edin; onaylayın.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Stok bakiyesi arttı; hareket oluştu.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26. Tedarikçi irsaliyesi (varsa)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#tedarikci-irsaliyeleri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Gelen irsaliyeyi kaydedin / ilişkilendirin.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Belge listede görünür.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27. Alış faturası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#fatura-yonetimi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Tür=Alış; mal kabulden fatura oluşturun; kaydedin / muhasebeleştirin.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Fatura oluştu; 3-way ekranında eşleşme görülebilir.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28. Fatura kontrolü (3-way)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#fatura-kontrolleri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Sipariş–mal kabul–fatura eşlemesini kontrol 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Sonuç Bekliyor değilse tutarlı / fark açıklanabilir.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F — Üretim döngüsü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Depodaki hammadde ile mamul üretin.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29. Üretim planı (isteğe bağlı)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#uretim-planlari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Plan kaydı açın veya doğrudan iş emrine geçin.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Plan görünür veya atlandı.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30. İş emri oluştur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#uretim-emirleri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Mamul + miktar; BOM/rota uygula; kaydet.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Bileşen ve operasyon satırları doldu.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31. İş emrini yürüt / üretim girişi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#uretim-emirleri → #uretim-girisleri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Operasyonları tamamlayın; mamul girişini onaylayın.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Mamul stok bakiyesi arttı; hammadde düştü (tüketim varsa).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32. Depo bakiyesi kontrolü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#depo-bakiye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Hammadde ve mamul bakiyelerini doğrulayın.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Miktarlar beklenenle uyumlu.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G — Satış döngüsü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Mamulü müşteriye sevk edip faturalayın.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33. Satış teklifi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#satis-teklifleri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Müşteri + mamul satırı ile teklif oluşturun.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Teklif kaydı ve tutar doğru.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34. Satış siparişi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#satis-siparisleri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Tekliften siparişe çevirin veya yeni sipariş açın; onaylayın.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Sipariş açık/onaylı.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35. Sevk emri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#sevk-emirleri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Siparişten sevk oluşturun; depo seçin.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Sevk satırları dolu.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36. Satış irsaliyesi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#irsaliye-yonetimi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Sevkten irsaliye; onayla (stok çıkış).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Mamul bakiyesi azaldı; e-belge durumu (simülasyon) güncellendi.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37. Satış faturası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#fatura-yonetimi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Tür=Satış; irsaliyeden fatura oluşturun; kaydedin.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Fatura ve cari borç / muhasebe etkisi oluştu.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38. Cari ekstre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#cari-ekstre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Müşteri ve tedarikçi hareketlerini kontrol 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Alış/satış faturaları ekstrede görünür.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H — Kalite (örnek)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Mal kabul veya üretim sonrası kalite emri.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39. Kontrol planı / ret nedeni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#kk-kontrol-planlari → #kk-ret-nedenleri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Temel tanımları doğrulayın.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Emir formunda seçilebilir.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40. Giriş kalite emri (GKK)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#kk-emirleri-gkk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Mal kabule bağlı veya bağımsız GKK emri açın; sonuç girin.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Emir kapandı / uygunluk kaydı var.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41. Çıkış kalite (CKK) — isteğe bağlı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#kk-emirleri-ckk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Sevk öncesi örnek kontrol.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Kayıt oluştu.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I — CRM (isteğe bağlı)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Satış öncesi pipeline.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42. Aday → kontak → fırsat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#crm-adaylar → #crm-kontaklar → #crm-firsatlar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Bir fırsat oluşturup aşama ilerletin; teklife bağlayın.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Fırsat teklife dönüştürülebilir.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43. Faaliyet / görev / ajanda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#crm-faaliyetler → #crm-gorevler → #crm-ajanda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Bir görüşme veya görev kaydı girin.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Ajandada görünür.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J — Onay ve finans iskeleti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Onay rotaları ve muhasebe temel tanımları.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44. Onay rol / kural / rota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#onay-role-tanim → #onay-kural-tanim → #onay-rota-tanim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SA siparişi veya fatura için basit rota tanımlayın.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Belgede Onayla akışı çalışır; #onaylarim’da görünür.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45. Hesap planı + mali yıl + dönem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#hesap-plani → #mali-yillar → #muhasebe-donemleri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Temel hesaplar, açık mali yıl ve dönemler.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Fiş / fatura muhasebeleştirmesi dönem açıkken çalışır.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46. Vergi kodu / ülke paketi (TR)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#finans-vergi-kodlari → #finans-ulke-paketleri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KDV kodlarını ve TR paketini doğrulayın.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Faturada vergi hesaplanır.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47. Banka / kasa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#finans-banka-hesaplari → #finans-kasa-hesaplari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Bir banka ve bir kasa hesabı açın.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Nakit hareketinde seçilir.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48. Tahsilat / ödeme örneği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#tahsilat-odemeler veya #finans-nakit-hareketleri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Müşteriden tahsilat veya tedarikçiye ödeme girin.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Cari bakiye ve kasa/banka güncellendi.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49. Mizan / yevmiye özeti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#mizan → #finans-yevmiye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Dönem aralığı ile rapor alın.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Hareketli hesaplar listelenir.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K — İnsan kaynakları (temel)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Firma için İK iskeleti.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50. Departman ve pozisyon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#hr-departmanlar → #hr-pozisyonlar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Organizasyon ağacını kurun.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Personel kartında seçilir.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51. Çalışma takvimi / vardiya / tatil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#hr-calisma-takvimleri → #hr-vardiyalar → #hr-resmi-tatiller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Standart takvim ve bir vardiya tanımlayın.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Personelde atanabilir.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52. Personel kartı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#hr-personel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En az 1 personel: sicil, ad soyad, işe giriş, departman.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Kart kaydedildi.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53. İzin türü + izin talebi (örnek)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#hr-izin-turleri → #hr-izin-talepleri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Yıllık izin türü ve bir talep oluşturun; gönder/onayla.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Bakiye / talep durumu güncellendi.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L — Sistem kontrolü ve kapanış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Kurulumun tutarlı olduğunu doğrulayın.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54. Kokpit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#kokpit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Açık sipariş, sevk, kalite özetine bakın.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TEKS verisi özetlerde görünür.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55. Audit log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#audit-log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Son oluşturduğunuz belgelerden birinin logunu filtreleyin.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Kullanıcı + tablo + kayıt izi var.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56. Tablo Bilgileri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#tablo-bilgileri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İnsan Kaynakları ve Finans gruplarının listelendiğini kontrol edin.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Ekran → ana tablo eşlemesi açılıyor.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spacing w:before="160" w:after="40"/>
      </w:pPr>
      <w:r>
        <w:rPr>
          <w:rFonts w:ascii="Calibri" w:hAnsi="Calibri"/>
          <w:b/>
          <w:color w:val="1F3A5F"/>
          <w:sz w:val="24"/>
        </w:rPr>
        <w:t>57. Firma izolasyonu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Ekran: Firma seçici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Yapılacak: Başka firmaya geçip TEKS kayıtlarının görünmediğini doğrulayın; geri dönün.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Beklenen: Veri firmalar arası karışmaz.</w:t>
      </w:r>
    </w:p>
    <w:p>
      <w:pPr>
        <w:spacing w:after="120" w:before="0"/>
      </w:pPr>
      <w:r>
        <w:rPr>
          <w:rFonts w:ascii="Calibri" w:hAnsi="Calibri"/>
          <w:b w:val="0"/>
          <w:sz w:val="20"/>
        </w:rPr>
        <w:t>Sonuç:  ☐ Tamam    ☐ Hata — not: ___________________________</w:t>
      </w:r>
    </w:p>
    <w:p>
      <w:pPr>
        <w:pStyle w:val="Heading1"/>
      </w:pPr>
      <w:r>
        <w:t>Bitince</w:t>
      </w:r>
    </w:p>
    <w:p>
      <w:pPr>
        <w:pStyle w:val="ListNumber"/>
      </w:pPr>
      <w:r>
        <w:t>Tüm zorunlu adımlar (A–G ve L) tamam mı?</w:t>
      </w:r>
    </w:p>
    <w:p>
      <w:pPr>
        <w:pStyle w:val="ListNumber"/>
      </w:pPr>
      <w:r>
        <w:t>Kritik hataları ekran + adım no ile not ettiniz mi?</w:t>
      </w:r>
    </w:p>
    <w:p>
      <w:pPr>
        <w:pStyle w:val="ListNumber"/>
      </w:pPr>
      <w:r>
        <w:t>TEKS iş verisini tekrar temizleyecekseniz: node scripts/purge-firma-veri.js TEKS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